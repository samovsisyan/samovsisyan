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4"/>
        </w:rPr>
        <w:t>Սամվել Մովսիսյան</w:t>
      </w:r>
    </w:p>
    <w:p>
      <w:pPr>
        <w:spacing w:after="40"/>
      </w:pPr>
      <w:r>
        <w:rPr>
          <w:b/>
          <w:color w:val="2C43D1"/>
          <w:sz w:val="22"/>
        </w:rPr>
        <w:t>Full-Stack ծրագրային ինժեներ · React · Next.js · Node.js · TypeScript · AI / MCP</w:t>
      </w:r>
    </w:p>
    <w:p>
      <w:pPr>
        <w:spacing w:after="0"/>
      </w:pPr>
      <w:r>
        <w:rPr>
          <w:b w:val="0"/>
          <w:color w:val="586273"/>
          <w:sz w:val="18"/>
        </w:rPr>
        <w:t>Երևան, Հայաստան | +374 94 444 511 | samovsisyan.web@gmail.com</w:t>
      </w:r>
    </w:p>
    <w:p>
      <w:pPr>
        <w:spacing w:after="80"/>
      </w:pPr>
      <w:r>
        <w:rPr>
          <w:b w:val="0"/>
          <w:color w:val="586273"/>
          <w:sz w:val="18"/>
        </w:rPr>
        <w:t>linkedin.com/in/samovsisyan | github.com/samovsisyan</w:t>
      </w:r>
    </w:p>
    <w:p>
      <w:pPr>
        <w:spacing w:after="60" w:before="200"/>
      </w:pPr>
      <w:r>
        <w:rPr>
          <w:b/>
          <w:color w:val="2C43D1"/>
          <w:sz w:val="22"/>
        </w:rPr>
        <w:t>ԻՄ ՄԱՍԻՆ</w:t>
      </w:r>
    </w:p>
    <w:p>
      <w:r>
        <w:rPr>
          <w:b w:val="0"/>
        </w:rPr>
        <w:t>6+ տարվա կոմերցիոն փորձ վեբ և մոբայլ հավելվածների մշակման մեջ՝ SaaS հարթակներ, վերաօգտագործվող UI կոմպոնենտներ, REST API ինտեգրացիաներ և հեշտ սպասարկվող ճարտարապետություն, AI գործիքներով, որոնք պահպանում են որակն ու անվտանգությունը։ Օգտագործում եմ AI գործիքներ՝ ավելի արագ աշխատելու համար՝ պահպանելով կոդի որակը, անվտանգությունը և ճարտարապետության ամբողջականությունը։ Ինձ համար կարևոր են state-ի կառավարումը, արագագործությունը և frontend ու backend թիմերի սերտ համագործակցությունը։</w:t>
      </w:r>
    </w:p>
    <w:p>
      <w:pPr>
        <w:spacing w:after="60" w:before="200"/>
      </w:pPr>
      <w:r>
        <w:rPr>
          <w:b/>
          <w:color w:val="2C43D1"/>
          <w:sz w:val="22"/>
        </w:rPr>
        <w:t>ԱՇԽԱՏԱՆՔԱՅԻՆ ՓՈՐՁ</w:t>
      </w:r>
    </w:p>
    <w:p>
      <w:pPr>
        <w:spacing w:after="0"/>
      </w:pPr>
      <w:r>
        <w:rPr>
          <w:b/>
        </w:rPr>
        <w:t>AmeriPharma — Full-Stack ծրագրավորող</w:t>
      </w:r>
      <w:r>
        <w:rPr>
          <w:color w:val="586273"/>
        </w:rPr>
        <w:t xml:space="preserve">    2025 – 2026</w:t>
      </w:r>
    </w:p>
    <w:p>
      <w:pPr>
        <w:spacing w:after="20"/>
      </w:pPr>
      <w:r>
        <w:rPr>
          <w:b w:val="0"/>
          <w:color w:val="586273"/>
          <w:sz w:val="18"/>
        </w:rPr>
        <w:t>Առողջապահական տեխնոլոգիաներ · ԱՄՆ, հեռավար</w:t>
      </w:r>
    </w:p>
    <w:p>
      <w:pPr>
        <w:pStyle w:val="ListBullet"/>
        <w:spacing w:after="20"/>
      </w:pPr>
      <w:r>
        <w:t>Ստեղծել և մասշտաբավորել եմ Medbox-ը՝ կրոսպլատֆորմ մոբայլ հավելված (iOS և Android) և վեբ պորտալ դեղորայքի հետևման և գրանցման համար՝ React, React Native և TypeScript-ով։</w:t>
      </w:r>
    </w:p>
    <w:p>
      <w:pPr>
        <w:pStyle w:val="ListBullet"/>
        <w:spacing w:after="20"/>
      </w:pPr>
      <w:r>
        <w:t>Մշակել եմ անվտանգ backend սերվիսներ և REST API-ներ Node.js-ով և Express-ով՝ դերային ավտորիզացիայով և սխալների հուսալի մշակմամբ։</w:t>
      </w:r>
    </w:p>
    <w:p>
      <w:pPr>
        <w:pStyle w:val="ListBullet"/>
        <w:spacing w:after="20"/>
      </w:pPr>
      <w:r>
        <w:t>Ստեղծել եմ վերաօգտագործվող UI կոմպոնենտների համակարգ և օպտիմալացրել state-ի կառավարումը՝ զգալիորեն բարելավելով հավելվածի արագությունն ու կայունությունը։</w:t>
      </w:r>
    </w:p>
    <w:p>
      <w:pPr>
        <w:pStyle w:val="ListBullet"/>
        <w:spacing w:after="20"/>
      </w:pPr>
      <w:r>
        <w:t>Վարել եմ մոբայլ թողարկումները App Store-ում և Google Play Console-ում՝ CI/CD կառուցման կարգավորումից մինչև արտադրական թողարկում։</w:t>
      </w:r>
    </w:p>
    <w:p>
      <w:pPr>
        <w:pStyle w:val="ListBullet"/>
        <w:spacing w:after="20"/>
      </w:pPr>
      <w:r>
        <w:t>Կրոս-ֆունկցիոնալ թիմերի հետ թողարկել եմ HIPAA-ին համապատասխան առողջապահական ֆունկցիաներ Agile գործընթացում։</w:t>
      </w:r>
    </w:p>
    <w:p>
      <w:pPr>
        <w:spacing w:after="0"/>
      </w:pPr>
      <w:r>
        <w:rPr>
          <w:b/>
        </w:rPr>
        <w:t>staff.am — Full-Stack ծրագրավորող</w:t>
      </w:r>
      <w:r>
        <w:rPr>
          <w:color w:val="586273"/>
        </w:rPr>
        <w:t xml:space="preserve">    2023 – 2025</w:t>
      </w:r>
    </w:p>
    <w:p>
      <w:pPr>
        <w:spacing w:after="20"/>
      </w:pPr>
      <w:r>
        <w:rPr>
          <w:b w:val="0"/>
          <w:color w:val="586273"/>
          <w:sz w:val="18"/>
        </w:rPr>
        <w:t>HR-tech, աշխատանքի հարթակ · Երևան</w:t>
      </w:r>
    </w:p>
    <w:p>
      <w:pPr>
        <w:pStyle w:val="ListBullet"/>
        <w:spacing w:after="20"/>
      </w:pPr>
      <w:r>
        <w:t>Նախագծել և մշակել եմ REST API-ներ Node.js-ով և Express.js-ով՝ կապելով մասշտաբելի backend սերվիսները React ֆրոնտենդի և ռելյացիոն տվյալների բազաների հետ։</w:t>
      </w:r>
    </w:p>
    <w:p>
      <w:pPr>
        <w:pStyle w:val="ListBullet"/>
        <w:spacing w:after="20"/>
      </w:pPr>
      <w:r>
        <w:t>Օպտիմալացրել եմ թեկնածուների էջերի արագությունը code-splitting-ի, lazy loading-ի, կոմպոնենտների մեմոիզացիայի և տվյալների արդյունավետ բեռնման միջոցով։</w:t>
      </w:r>
    </w:p>
    <w:p>
      <w:pPr>
        <w:pStyle w:val="ListBullet"/>
        <w:spacing w:after="20"/>
      </w:pPr>
      <w:r>
        <w:t>Բարձրացրել եմ հուսալիությունը Jest և React Testing Library ավտոմատ unit և ինտեգրացիոն թեստերով հիմնական սցենարների համար։</w:t>
      </w:r>
    </w:p>
    <w:p>
      <w:pPr>
        <w:pStyle w:val="ListBullet"/>
        <w:spacing w:after="20"/>
      </w:pPr>
      <w:r>
        <w:t>Պարզեցրել եմ լոկալ մշակումը և թողարկումը՝ սերվիսները կոնտեյներացնելով Docker-ով և կարգավորելով Webpack ու Babel կառուցումները։</w:t>
      </w:r>
    </w:p>
    <w:p>
      <w:pPr>
        <w:pStyle w:val="ListBullet"/>
        <w:spacing w:after="20"/>
      </w:pPr>
      <w:r>
        <w:t>Հարթակը տեղափոխել եմ iOS և Android React Native-ով՝ վերաօգտագործելով բիզնես տրամաբանությունը, state-ի կառավարումը և backend ինտեգրացիաները։</w:t>
      </w:r>
    </w:p>
    <w:p>
      <w:pPr>
        <w:spacing w:after="0"/>
      </w:pPr>
      <w:r>
        <w:rPr>
          <w:b/>
        </w:rPr>
        <w:t>Hirebee.ai — Full-Stack ծրագրավորող</w:t>
      </w:r>
      <w:r>
        <w:rPr>
          <w:color w:val="586273"/>
        </w:rPr>
        <w:t xml:space="preserve">    2021 – 2023</w:t>
      </w:r>
    </w:p>
    <w:p>
      <w:pPr>
        <w:spacing w:after="20"/>
      </w:pPr>
      <w:r>
        <w:rPr>
          <w:b w:val="0"/>
          <w:color w:val="586273"/>
          <w:sz w:val="18"/>
        </w:rPr>
        <w:t>Ռեկրուտինգի SaaS · Երևան</w:t>
      </w:r>
    </w:p>
    <w:p>
      <w:pPr>
        <w:pStyle w:val="ListBullet"/>
        <w:spacing w:after="20"/>
      </w:pPr>
      <w:r>
        <w:t>Նախագծել եմ վերաօգտագործվող React.js և Next.js կոմպոնենտների գրադարաններ և ընդհանուր UI պատտերններ՝ արագացնելով frontend մշակումը թիմերում։</w:t>
      </w:r>
    </w:p>
    <w:p>
      <w:pPr>
        <w:pStyle w:val="ListBullet"/>
        <w:spacing w:after="20"/>
      </w:pPr>
      <w:r>
        <w:t>Ստեղծել եմ state-ի հուսալի ճարտարապետություն Redux Toolkit-ով և Zustand-ով՝ կանխատեսելի տվյալների հոսքով բարդ մոդուլներում։</w:t>
      </w:r>
    </w:p>
    <w:p>
      <w:pPr>
        <w:pStyle w:val="ListBullet"/>
        <w:spacing w:after="20"/>
      </w:pPr>
      <w:r>
        <w:t>Օպտիմալացրել եմ ռեկրուտերի վահանակի ռենդերինգը և տվյալների մշակումը մեմոիզացիայով, ցուցակների վիրտուալիզացիայով և դինամիկ code-splitting-ով՝ զգալիորեն կրճատելով բեռնման ժամանակը։</w:t>
      </w:r>
    </w:p>
    <w:p>
      <w:pPr>
        <w:pStyle w:val="ListBullet"/>
        <w:spacing w:after="20"/>
      </w:pPr>
      <w:r>
        <w:t>Ինտեգրել եմ անվտանգ REST և GraphQL endpoint-ներ և Node.js սերվիսներ՝ թեկնածուների ավտոմատ ֆիլտրման և վերլուծության համար։</w:t>
      </w:r>
    </w:p>
    <w:p>
      <w:pPr>
        <w:pStyle w:val="ListBullet"/>
        <w:spacing w:after="20"/>
      </w:pPr>
      <w:r>
        <w:t>Պահպանել եմ բարձր որակ մանրակրկիտ կոդի ստուգումներով, ավտոմատ CI/CD ստուգումներով և Agile/Scrum պլանավորմանը մասնակցությամբ։</w:t>
      </w:r>
    </w:p>
    <w:p>
      <w:pPr>
        <w:spacing w:after="60" w:before="200"/>
      </w:pPr>
      <w:r>
        <w:rPr>
          <w:b/>
          <w:color w:val="2C43D1"/>
          <w:sz w:val="22"/>
        </w:rPr>
        <w:t>ՀՄՏՈՒԹՅՈՒՆՆԵՐ</w:t>
      </w:r>
    </w:p>
    <w:p>
      <w:pPr>
        <w:spacing w:after="20"/>
      </w:pPr>
      <w:r>
        <w:rPr>
          <w:b/>
        </w:rPr>
        <w:t xml:space="preserve">Frontend: </w:t>
      </w:r>
      <w:r>
        <w:t>React (Փորձագետ), JavaScript (ES6+) (Փորձագետ), TypeScript (Բարձր), Next.js (Բարձր), React Router (Փորձագետ), Redux Toolkit / Zustand (Փորձագետ), TanStack Query (Բարձր), Tailwind CSS / MUI / SCSS (Փորձագետ)</w:t>
      </w:r>
    </w:p>
    <w:p>
      <w:pPr>
        <w:spacing w:after="20"/>
      </w:pPr>
      <w:r>
        <w:rPr>
          <w:b/>
        </w:rPr>
        <w:t xml:space="preserve">Backend և API: </w:t>
      </w:r>
      <w:r>
        <w:t>Node.js / Express (Բարձր), REST API design (Բարձր), Auth (JWT, OAuth) (Բարձր), GraphQL (Միջին), WebSockets / real-time (Միջին)</w:t>
      </w:r>
    </w:p>
    <w:p>
      <w:pPr>
        <w:spacing w:after="20"/>
      </w:pPr>
      <w:r>
        <w:rPr>
          <w:b/>
        </w:rPr>
        <w:t xml:space="preserve">Տվյալների բազաներ: </w:t>
      </w:r>
      <w:r>
        <w:t>PostgreSQL (Միջին), MySQL / MariaDB (Միջին), Prisma / Sequelize (Միջին)</w:t>
      </w:r>
    </w:p>
    <w:p>
      <w:pPr>
        <w:spacing w:after="20"/>
      </w:pPr>
      <w:r>
        <w:rPr>
          <w:b/>
        </w:rPr>
        <w:t xml:space="preserve">Մոբայլ: </w:t>
      </w:r>
      <w:r>
        <w:t>React Native (Բարձր), Swift / Kotlin native modules (Միջին), Offline-first, push, deep linking (Բարձր), App Store / Google Play releases (Բարձր)</w:t>
      </w:r>
    </w:p>
    <w:p>
      <w:pPr>
        <w:spacing w:after="20"/>
      </w:pPr>
      <w:r>
        <w:rPr>
          <w:b/>
        </w:rPr>
        <w:t xml:space="preserve">AI: </w:t>
      </w:r>
      <w:r>
        <w:t>AI coding agents (Բարձր), Specification-driven development (Բարձր), AI code review &amp; test generation (Բարձր), Prompt engineering (Բարձր), MCP integrations (Բարձր)</w:t>
      </w:r>
    </w:p>
    <w:p>
      <w:pPr>
        <w:spacing w:after="20"/>
      </w:pPr>
      <w:r>
        <w:rPr>
          <w:b/>
        </w:rPr>
        <w:t xml:space="preserve">Որակ, անվտանգություն և DevOps: </w:t>
      </w:r>
      <w:r>
        <w:t>Jest / React Testing Library (Բարձր), Performance optimisation (Փորձագետ), Accessibility (WCAG) (Բարձր), Frontend security (XSS, CSRF) (Բարձր), Docker / CI/CD / GitHub Actions (Միջին), Sentry monitoring (Միջին), Git (GitHub, GitLab, Bitbucket) (Փորձագետ)</w:t>
      </w:r>
    </w:p>
    <w:p>
      <w:pPr>
        <w:spacing w:after="60" w:before="200"/>
      </w:pPr>
      <w:r>
        <w:rPr>
          <w:b/>
          <w:color w:val="2C43D1"/>
          <w:sz w:val="22"/>
        </w:rPr>
        <w:t>ԸՆՏՐՎԱԾ ՆԱԽԱԳԾԵՐ</w:t>
      </w:r>
    </w:p>
    <w:p>
      <w:pPr>
        <w:spacing w:after="0"/>
      </w:pPr>
      <w:r>
        <w:rPr>
          <w:b/>
        </w:rPr>
        <w:t>Medbox mobile app</w:t>
      </w:r>
      <w:r>
        <w:t xml:space="preserve"> · Առողջապահություն · iOS և Android · AmeriPharma · github.com/movsisyan-samvel-sharpant</w:t>
      </w:r>
    </w:p>
    <w:p>
      <w:pPr>
        <w:spacing w:after="60"/>
      </w:pPr>
      <w:r>
        <w:rPr>
          <w:b w:val="0"/>
        </w:rPr>
        <w:t>Կրոսպլատֆորմ հավելված, որն օգնում է պացիենտներին հետևել դեղորայքի ընդունմանը և գրանցվել բժշկի մոտ։ Մշակում եմ React Native հավելվածի ֆունկցիաները, ինտեգրում Node.js API-ների հետ և վարում App Store ու Google Play թողարկումները։</w:t>
      </w:r>
    </w:p>
    <w:p>
      <w:pPr>
        <w:spacing w:after="0"/>
      </w:pPr>
      <w:r>
        <w:rPr>
          <w:b/>
        </w:rPr>
        <w:t>Medbox web portal</w:t>
      </w:r>
      <w:r>
        <w:t xml:space="preserve"> · Առողջապահություն · Վեբ · AmeriPharma · github.com/movsisyan-samvel-sharpant</w:t>
      </w:r>
    </w:p>
    <w:p>
      <w:pPr>
        <w:spacing w:after="60"/>
      </w:pPr>
      <w:r>
        <w:rPr>
          <w:b w:val="0"/>
        </w:rPr>
        <w:t>Medbox-ի վեբ պորտալ պացիենտների և աշխատակիցների համար՝ անվտանգ մուտք, դերային հասանելիություն և նույն դեղորայքի ու գրանցումների տվյալները, ինչ մոբայլ հավելվածում։</w:t>
      </w:r>
    </w:p>
    <w:p>
      <w:pPr>
        <w:spacing w:after="0"/>
      </w:pPr>
      <w:r>
        <w:rPr>
          <w:b/>
        </w:rPr>
        <w:t>staff.am</w:t>
      </w:r>
      <w:r>
        <w:t xml:space="preserve"> · HR-tech · Աշխատանքի հարթակ · staff.am</w:t>
      </w:r>
    </w:p>
    <w:p>
      <w:pPr>
        <w:spacing w:after="60"/>
      </w:pPr>
      <w:r>
        <w:rPr>
          <w:b w:val="0"/>
        </w:rPr>
        <w:t>Հայաստանի ամենամեծ աշխատանքային հարթակներից մեկը։ Մշակել եմ REST API-ներ և React ֆունկցիաներ աշխատանք փնտրողների համար, արագացրել թեկնածուների էջերը և օգնել հարթակը տեղափոխել iOS և Android։</w:t>
      </w:r>
    </w:p>
    <w:p>
      <w:pPr>
        <w:spacing w:after="0"/>
      </w:pPr>
      <w:r>
        <w:rPr>
          <w:b/>
        </w:rPr>
        <w:t>staff.am mobile app</w:t>
      </w:r>
      <w:r>
        <w:t xml:space="preserve"> · HR-tech · iOS և Android</w:t>
      </w:r>
    </w:p>
    <w:p>
      <w:pPr>
        <w:spacing w:after="60"/>
      </w:pPr>
      <w:r>
        <w:rPr>
          <w:b w:val="0"/>
        </w:rPr>
        <w:t>staff.am-ի մոբայլ հավելված աշխատանք փնտրողների համար՝ աշխատատեղերի որոնում և պահպանում, դիմումներ և դիմումների կարգավիճակի հետևում։ Ստեղծված է React Native-ով՝ staff.am-ի առկա API-ների և բիզնես տրամաբանության հիման վրա։</w:t>
      </w:r>
    </w:p>
    <w:p>
      <w:pPr>
        <w:spacing w:after="0"/>
      </w:pPr>
      <w:r>
        <w:rPr>
          <w:b/>
        </w:rPr>
        <w:t>Hirebee.ai</w:t>
      </w:r>
      <w:r>
        <w:t xml:space="preserve"> · Ռեկրուտինգի SaaS · hirebee.ai</w:t>
      </w:r>
    </w:p>
    <w:p>
      <w:pPr>
        <w:spacing w:after="60"/>
      </w:pPr>
      <w:r>
        <w:rPr>
          <w:b w:val="0"/>
        </w:rPr>
        <w:t>Թեկնածուների հետ աշխատանքի հարթակ ռեկրուտերների համար։ Ստեղծել եմ React և Next.js կոմպոնենտների ընդհանուր գրադարան, state-ի ճարտարապետություն և արագացրել ռեկրուտերների վահանակները թեկնածուների ավտոմատ ֆիլտրմամբ։</w:t>
      </w:r>
    </w:p>
    <w:p>
      <w:pPr>
        <w:spacing w:after="0"/>
      </w:pPr>
      <w:r>
        <w:rPr>
          <w:b/>
        </w:rPr>
        <w:t>AutoHunt</w:t>
      </w:r>
      <w:r>
        <w:t xml:space="preserve"> · Մարքեթփլեյս</w:t>
      </w:r>
    </w:p>
    <w:p>
      <w:pPr>
        <w:spacing w:after="60"/>
      </w:pPr>
      <w:r>
        <w:rPr>
          <w:b w:val="0"/>
        </w:rPr>
        <w:t>Ավտոմեքենաների ներմուծման և վաճառքի հարթակ Գյումրիի դիլերի համար՝ առկա մեքենաների կատալոգ, ներմուծում ԱՄՆ Copart և IAAI աճուրդներից, սերվերային ամբողջական արժեքի հաշվիչ, հաճախորդի անձնական էջ ներմուծման հետևմամբ, կորպորատիվ հայտեր, բլոգ և ադմին վահանակ։ Եռալեզու, մշակված AI գործակալների հետ։</w:t>
      </w:r>
    </w:p>
    <w:p>
      <w:pPr>
        <w:spacing w:after="0"/>
      </w:pPr>
      <w:r>
        <w:rPr>
          <w:b/>
        </w:rPr>
        <w:t>Sunny Kids Club</w:t>
      </w:r>
      <w:r>
        <w:t xml:space="preserve"> · Կայք + CMS</w:t>
      </w:r>
    </w:p>
    <w:p>
      <w:pPr>
        <w:spacing w:after="60"/>
      </w:pPr>
      <w:r>
        <w:rPr>
          <w:b w:val="0"/>
        </w:rPr>
        <w:t>Հայալեզու կայք և ադմին վահանակ մանկապարտեզի համար՝ սերվերային SEO թեգեր, sitemap, մեդիա պահոց և JWT ավտորիզացիա httpOnly cookie-ով։</w:t>
      </w:r>
    </w:p>
    <w:p>
      <w:pPr>
        <w:spacing w:after="60" w:before="200"/>
      </w:pPr>
      <w:r>
        <w:rPr>
          <w:b/>
          <w:color w:val="2C43D1"/>
          <w:sz w:val="22"/>
        </w:rPr>
        <w:t>ԿՐԹՈՒԹՅՈՒՆ</w:t>
      </w:r>
    </w:p>
    <w:p>
      <w:pPr>
        <w:spacing w:after="20"/>
      </w:pPr>
      <w:r>
        <w:rPr>
          <w:b/>
        </w:rPr>
        <w:t>Հայաստանի ազգային պոլիտեխնիկական համալսարան</w:t>
      </w:r>
      <w:r>
        <w:t xml:space="preserve"> · Տեղեկատվական տեխնոլոգիաներ, 2020 – 2023</w:t>
      </w:r>
    </w:p>
    <w:p>
      <w:pPr>
        <w:spacing w:after="20"/>
      </w:pPr>
      <w:r>
        <w:rPr>
          <w:b/>
        </w:rPr>
        <w:t>Շիրակի տարածքային պետական քոլեջ</w:t>
      </w:r>
      <w:r>
        <w:t xml:space="preserve"> · Հաշվապահական տեխնոլոգիաներ և համակարգչային ցանցերի սպասարկում, 2012 – 2016</w:t>
      </w:r>
    </w:p>
    <w:p>
      <w:pPr>
        <w:spacing w:after="60" w:before="200"/>
      </w:pPr>
      <w:r>
        <w:rPr>
          <w:b/>
          <w:color w:val="2C43D1"/>
          <w:sz w:val="22"/>
        </w:rPr>
        <w:t>ԼԵԶՈՒՆԵՐ</w:t>
      </w:r>
    </w:p>
    <w:p>
      <w:r>
        <w:rPr>
          <w:b w:val="0"/>
        </w:rPr>
        <w:t>Հայերեն (Մայրենի) · Ռուսերեն (Միջինից բարձր (B2)) · Անգլերեն (Միջին (B1))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Սամվել Մովսիսյան — CV</dc:title>
  <dc:subject/>
  <dc:creator>Սամվել Մովսիսյան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