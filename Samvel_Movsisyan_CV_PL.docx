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44"/>
        </w:rPr>
        <w:t>Samvel Movsisyan</w:t>
      </w:r>
    </w:p>
    <w:p>
      <w:pPr>
        <w:spacing w:after="40"/>
      </w:pPr>
      <w:r>
        <w:rPr>
          <w:b/>
          <w:color w:val="2C43D1"/>
          <w:sz w:val="22"/>
        </w:rPr>
        <w:t>Full-Stack Software Engineer · React · Next.js · Node.js · TypeScript · AI / MCP</w:t>
      </w:r>
    </w:p>
    <w:p>
      <w:pPr>
        <w:spacing w:after="0"/>
      </w:pPr>
      <w:r>
        <w:rPr>
          <w:b w:val="0"/>
          <w:color w:val="586273"/>
          <w:sz w:val="18"/>
        </w:rPr>
        <w:t>Erywań, Armenia | +374 94 444 511 | samovsisyan.web@gmail.com</w:t>
      </w:r>
    </w:p>
    <w:p>
      <w:pPr>
        <w:spacing w:after="80"/>
      </w:pPr>
      <w:r>
        <w:rPr>
          <w:b w:val="0"/>
          <w:color w:val="586273"/>
          <w:sz w:val="18"/>
        </w:rPr>
        <w:t>linkedin.com/in/samovsisyan | github.com/samovsisyan</w:t>
      </w:r>
    </w:p>
    <w:p>
      <w:pPr>
        <w:spacing w:after="60" w:before="200"/>
      </w:pPr>
      <w:r>
        <w:rPr>
          <w:b/>
          <w:color w:val="2C43D1"/>
          <w:sz w:val="22"/>
        </w:rPr>
        <w:t>O MNIE</w:t>
      </w:r>
    </w:p>
    <w:p>
      <w:r>
        <w:rPr>
          <w:b w:val="0"/>
        </w:rPr>
        <w:t>Ponad 6 lat komercyjnego doświadczenia w tworzeniu aplikacji webowych i mobilnych: platformy SaaS, komponenty UI wielokrotnego użytku, integracje REST API i łatwa w utrzymaniu architektura, z pracą wspieraną przez AI, która dba o jakość i bezpieczeństwo. Korzystam z programowania wspieranego przez AI, aby pracować szybciej, zachowując jakość kodu, bezpieczeństwo i spójność architektury. Zależy mi na zarządzaniu stanem, wydajności i ścisłej współpracy zespołów frontend i backend.</w:t>
      </w:r>
    </w:p>
    <w:p>
      <w:pPr>
        <w:spacing w:after="60" w:before="200"/>
      </w:pPr>
      <w:r>
        <w:rPr>
          <w:b/>
          <w:color w:val="2C43D1"/>
          <w:sz w:val="22"/>
        </w:rPr>
        <w:t>DOŚWIADCZENIE</w:t>
      </w:r>
    </w:p>
    <w:p>
      <w:pPr>
        <w:spacing w:after="0"/>
      </w:pPr>
      <w:r>
        <w:rPr>
          <w:b/>
        </w:rPr>
        <w:t>AmeriPharma — Full-Stack Developer</w:t>
      </w:r>
      <w:r>
        <w:rPr>
          <w:color w:val="586273"/>
        </w:rPr>
        <w:t xml:space="preserve">    2025 – 2026</w:t>
      </w:r>
    </w:p>
    <w:p>
      <w:pPr>
        <w:spacing w:after="20"/>
      </w:pPr>
      <w:r>
        <w:rPr>
          <w:b w:val="0"/>
          <w:color w:val="586273"/>
          <w:sz w:val="18"/>
        </w:rPr>
        <w:t>Technologie medyczne · USA, zdalnie</w:t>
      </w:r>
    </w:p>
    <w:p>
      <w:pPr>
        <w:pStyle w:val="ListBullet"/>
        <w:spacing w:after="20"/>
      </w:pPr>
      <w:r>
        <w:t>Zbudowałem i skalowałem Medbox, wieloplatformową aplikację mobilną (iOS i Android) oraz portal webowy do śledzenia leków i umawiania wizyt, w React, React Native i TypeScript.</w:t>
      </w:r>
    </w:p>
    <w:p>
      <w:pPr>
        <w:pStyle w:val="ListBullet"/>
        <w:spacing w:after="20"/>
      </w:pPr>
      <w:r>
        <w:t>Stworzyłem bezpieczne serwisy backendowe i REST API w Node.js i Express z autoryzacją opartą na rolach i solidną obsługą błędów.</w:t>
      </w:r>
    </w:p>
    <w:p>
      <w:pPr>
        <w:pStyle w:val="ListBullet"/>
        <w:spacing w:after="20"/>
      </w:pPr>
      <w:r>
        <w:t>Zbudowałem system komponentów UI wielokrotnego użytku i zoptymalizowałem zarządzanie stanem, wyraźnie poprawiając szybkość i stabilność aplikacji.</w:t>
      </w:r>
    </w:p>
    <w:p>
      <w:pPr>
        <w:pStyle w:val="ListBullet"/>
        <w:spacing w:after="20"/>
      </w:pPr>
      <w:r>
        <w:t>Prowadziłem wydania mobilne w App Store i Google Play Console od konfiguracji CI/CD po wdrożenie produkcyjne.</w:t>
      </w:r>
    </w:p>
    <w:p>
      <w:pPr>
        <w:pStyle w:val="ListBullet"/>
        <w:spacing w:after="20"/>
      </w:pPr>
      <w:r>
        <w:t>Współpracowałem z zespołami interdyscyplinarnymi przy dostarczaniu funkcji medycznych zgodnych z HIPAA w procesie Agile.</w:t>
      </w:r>
    </w:p>
    <w:p>
      <w:pPr>
        <w:spacing w:after="0"/>
      </w:pPr>
      <w:r>
        <w:rPr>
          <w:b/>
        </w:rPr>
        <w:t>staff.am — Full-Stack Developer</w:t>
      </w:r>
      <w:r>
        <w:rPr>
          <w:color w:val="586273"/>
        </w:rPr>
        <w:t xml:space="preserve">    2023 – 2025</w:t>
      </w:r>
    </w:p>
    <w:p>
      <w:pPr>
        <w:spacing w:after="20"/>
      </w:pPr>
      <w:r>
        <w:rPr>
          <w:b w:val="0"/>
          <w:color w:val="586273"/>
          <w:sz w:val="18"/>
        </w:rPr>
        <w:t>HR tech, portal pracy · Erywań</w:t>
      </w:r>
    </w:p>
    <w:p>
      <w:pPr>
        <w:pStyle w:val="ListBullet"/>
        <w:spacing w:after="20"/>
      </w:pPr>
      <w:r>
        <w:t>Projektowałem i tworzyłem REST API w Node.js i Express.js, łącząc skalowalne serwisy backendowe z frontendem React i relacyjnymi bazami danych.</w:t>
      </w:r>
    </w:p>
    <w:p>
      <w:pPr>
        <w:pStyle w:val="ListBullet"/>
        <w:spacing w:after="20"/>
      </w:pPr>
      <w:r>
        <w:t>Zoptymalizowałem wydajność stron dla kandydatów dzięki code-splittingowi, lazy loadingowi, memoizacji komponentów i wydajnemu pobieraniu danych.</w:t>
      </w:r>
    </w:p>
    <w:p>
      <w:pPr>
        <w:pStyle w:val="ListBullet"/>
        <w:spacing w:after="20"/>
      </w:pPr>
      <w:r>
        <w:t>Zwiększyłem niezawodność automatycznymi testami jednostkowymi i integracyjnymi w Jest i React Testing Library dla kluczowych ścieżek.</w:t>
      </w:r>
    </w:p>
    <w:p>
      <w:pPr>
        <w:pStyle w:val="ListBullet"/>
        <w:spacing w:after="20"/>
      </w:pPr>
      <w:r>
        <w:t>Usprawniłem lokalny development i wdrożenia, konteneryzując serwisy w Dockerze i dostrajając buildy Webpack i Babel.</w:t>
      </w:r>
    </w:p>
    <w:p>
      <w:pPr>
        <w:pStyle w:val="ListBullet"/>
        <w:spacing w:after="20"/>
      </w:pPr>
      <w:r>
        <w:t>Rozszerzyłem platformę na iOS i Androida w React Native, wykorzystując logikę biznesową, zarządzanie stanem i integracje backendowe.</w:t>
      </w:r>
    </w:p>
    <w:p>
      <w:pPr>
        <w:spacing w:after="0"/>
      </w:pPr>
      <w:r>
        <w:rPr>
          <w:b/>
        </w:rPr>
        <w:t>Hirebee.ai — Full-Stack Developer</w:t>
      </w:r>
      <w:r>
        <w:rPr>
          <w:color w:val="586273"/>
        </w:rPr>
        <w:t xml:space="preserve">    2021 – 2023</w:t>
      </w:r>
    </w:p>
    <w:p>
      <w:pPr>
        <w:spacing w:after="20"/>
      </w:pPr>
      <w:r>
        <w:rPr>
          <w:b w:val="0"/>
          <w:color w:val="586273"/>
          <w:sz w:val="18"/>
        </w:rPr>
        <w:t>SaaS rekrutacyjny · Erywań</w:t>
      </w:r>
    </w:p>
    <w:p>
      <w:pPr>
        <w:pStyle w:val="ListBullet"/>
        <w:spacing w:after="20"/>
      </w:pPr>
      <w:r>
        <w:t>Zaprojektowałem biblioteki komponentów React.js i Next.js oraz wspólne wzorce UI, przyspieszając dostarczanie frontendu w zespołach.</w:t>
      </w:r>
    </w:p>
    <w:p>
      <w:pPr>
        <w:pStyle w:val="ListBullet"/>
        <w:spacing w:after="20"/>
      </w:pPr>
      <w:r>
        <w:t>Zbudowałem solidną architekturę stanu w Redux Toolkit i Zustand z przewidywalnym przepływem danych w złożonych modułach.</w:t>
      </w:r>
    </w:p>
    <w:p>
      <w:pPr>
        <w:pStyle w:val="ListBullet"/>
        <w:spacing w:after="20"/>
      </w:pPr>
      <w:r>
        <w:t>Zoptymalizowałem renderowanie i obsługę danych w panelu rekrutera dzięki memoizacji, wirtualizacji list i dynamicznemu code-splittingowi, znacznie skracając czas ładowania.</w:t>
      </w:r>
    </w:p>
    <w:p>
      <w:pPr>
        <w:pStyle w:val="ListBullet"/>
        <w:spacing w:after="20"/>
      </w:pPr>
      <w:r>
        <w:t>Zintegrowałem bezpieczne endpointy REST i GraphQL oraz serwisy Node.js do automatycznego filtrowania i parsowania kandydatów.</w:t>
      </w:r>
    </w:p>
    <w:p>
      <w:pPr>
        <w:pStyle w:val="ListBullet"/>
        <w:spacing w:after="20"/>
      </w:pPr>
      <w:r>
        <w:t>Dbałem o wysoką jakość dzięki rzetelnym code review, automatycznym kontrolom CI/CD i udziałowi w planowaniu Agile/Scrum.</w:t>
      </w:r>
    </w:p>
    <w:p>
      <w:pPr>
        <w:spacing w:after="60" w:before="200"/>
      </w:pPr>
      <w:r>
        <w:rPr>
          <w:b/>
          <w:color w:val="2C43D1"/>
          <w:sz w:val="22"/>
        </w:rPr>
        <w:t>UMIEJĘTNOŚCI</w:t>
      </w:r>
    </w:p>
    <w:p>
      <w:pPr>
        <w:spacing w:after="20"/>
      </w:pPr>
      <w:r>
        <w:rPr>
          <w:b/>
        </w:rPr>
        <w:t xml:space="preserve">Frontend: </w:t>
      </w:r>
      <w:r>
        <w:t>React (Ekspert), JavaScript (ES6+) (Ekspert), TypeScript (Zaawansowany), Next.js (Zaawansowany), React Router (Ekspert), Redux Toolkit / Zustand (Ekspert), TanStack Query (Zaawansowany), Tailwind CSS / MUI / SCSS (Ekspert)</w:t>
      </w:r>
    </w:p>
    <w:p>
      <w:pPr>
        <w:spacing w:after="20"/>
      </w:pPr>
      <w:r>
        <w:rPr>
          <w:b/>
        </w:rPr>
        <w:t xml:space="preserve">Backend i API: </w:t>
      </w:r>
      <w:r>
        <w:t>Node.js / Express (Zaawansowany), REST API design (Zaawansowany), Auth (JWT, OAuth) (Zaawansowany), GraphQL (Średniozaawansowany), WebSockets / real-time (Średniozaawansowany)</w:t>
      </w:r>
    </w:p>
    <w:p>
      <w:pPr>
        <w:spacing w:after="20"/>
      </w:pPr>
      <w:r>
        <w:rPr>
          <w:b/>
        </w:rPr>
        <w:t xml:space="preserve">Bazy danych: </w:t>
      </w:r>
      <w:r>
        <w:t>PostgreSQL (Średniozaawansowany), MySQL / MariaDB (Średniozaawansowany), Prisma / Sequelize (Średniozaawansowany)</w:t>
      </w:r>
    </w:p>
    <w:p>
      <w:pPr>
        <w:spacing w:after="20"/>
      </w:pPr>
      <w:r>
        <w:rPr>
          <w:b/>
        </w:rPr>
        <w:t xml:space="preserve">Mobile: </w:t>
      </w:r>
      <w:r>
        <w:t>React Native (Zaawansowany), Swift / Kotlin native modules (Średniozaawansowany), Offline-first, push, deep linking (Zaawansowany), App Store / Google Play releases (Zaawansowany)</w:t>
      </w:r>
    </w:p>
    <w:p>
      <w:pPr>
        <w:spacing w:after="20"/>
      </w:pPr>
      <w:r>
        <w:rPr>
          <w:b/>
        </w:rPr>
        <w:t xml:space="preserve">AI: </w:t>
      </w:r>
      <w:r>
        <w:t>AI coding agents (Zaawansowany), Specification-driven development (Zaawansowany), AI code review &amp; test generation (Zaawansowany), Prompt engineering (Zaawansowany), MCP integrations (Zaawansowany)</w:t>
      </w:r>
    </w:p>
    <w:p>
      <w:pPr>
        <w:spacing w:after="20"/>
      </w:pPr>
      <w:r>
        <w:rPr>
          <w:b/>
        </w:rPr>
        <w:t xml:space="preserve">Jakość, bezpieczeństwo i DevOps: </w:t>
      </w:r>
      <w:r>
        <w:t>Jest / React Testing Library (Zaawansowany), Performance optimisation (Ekspert), Accessibility (WCAG) (Zaawansowany), Frontend security (XSS, CSRF) (Zaawansowany), Docker / CI/CD / GitHub Actions (Średniozaawansowany), Sentry monitoring (Średniozaawansowany), Git (GitHub, GitLab, Bitbucket) (Ekspert)</w:t>
      </w:r>
    </w:p>
    <w:p>
      <w:pPr>
        <w:spacing w:after="60" w:before="200"/>
      </w:pPr>
      <w:r>
        <w:rPr>
          <w:b/>
          <w:color w:val="2C43D1"/>
          <w:sz w:val="22"/>
        </w:rPr>
        <w:t>WYBRANE PROJEKTY</w:t>
      </w:r>
    </w:p>
    <w:p>
      <w:pPr>
        <w:spacing w:after="0"/>
      </w:pPr>
      <w:r>
        <w:rPr>
          <w:b/>
        </w:rPr>
        <w:t>Medbox mobile app</w:t>
      </w:r>
      <w:r>
        <w:t xml:space="preserve"> · Ochrona zdrowia · iOS i Android · AmeriPharma · github.com/movsisyan-samvel-sharpant</w:t>
      </w:r>
    </w:p>
    <w:p>
      <w:pPr>
        <w:spacing w:after="60"/>
      </w:pPr>
      <w:r>
        <w:rPr>
          <w:b w:val="0"/>
        </w:rPr>
        <w:t>Wieloplatformowa aplikacja, która pomaga pacjentom śledzić przyjmowanie leków i umawiać wizyty. Rozwijam funkcje aplikacji React Native, integruję ją z API w Node.js i prowadzę wydania w App Store i Google Play.</w:t>
      </w:r>
    </w:p>
    <w:p>
      <w:pPr>
        <w:spacing w:after="0"/>
      </w:pPr>
      <w:r>
        <w:rPr>
          <w:b/>
        </w:rPr>
        <w:t>Medbox web portal</w:t>
      </w:r>
      <w:r>
        <w:t xml:space="preserve"> · Ochrona zdrowia · Web · AmeriPharma · github.com/movsisyan-samvel-sharpant</w:t>
      </w:r>
    </w:p>
    <w:p>
      <w:pPr>
        <w:spacing w:after="60"/>
      </w:pPr>
      <w:r>
        <w:rPr>
          <w:b w:val="0"/>
        </w:rPr>
        <w:t>Portal webowy Medbox dla pacjentów i personelu z bezpiecznym logowaniem, dostępem opartym na rolach i tymi samymi danymi o lekach i wizytach co aplikacja mobilna.</w:t>
      </w:r>
    </w:p>
    <w:p>
      <w:pPr>
        <w:spacing w:after="0"/>
      </w:pPr>
      <w:r>
        <w:rPr>
          <w:b/>
        </w:rPr>
        <w:t>staff.am</w:t>
      </w:r>
      <w:r>
        <w:t xml:space="preserve"> · HR tech · Portal pracy · staff.am</w:t>
      </w:r>
    </w:p>
    <w:p>
      <w:pPr>
        <w:spacing w:after="60"/>
      </w:pPr>
      <w:r>
        <w:rPr>
          <w:b w:val="0"/>
        </w:rPr>
        <w:t>Jeden z największych portali pracy w Armenii. Tworzyłem REST API i funkcje React dla kandydatów, przyspieszyłem strony kandydatów i pomogłem przenieść platformę na iOS i Androida.</w:t>
      </w:r>
    </w:p>
    <w:p>
      <w:pPr>
        <w:spacing w:after="0"/>
      </w:pPr>
      <w:r>
        <w:rPr>
          <w:b/>
        </w:rPr>
        <w:t>staff.am mobile app</w:t>
      </w:r>
      <w:r>
        <w:t xml:space="preserve"> · HR tech · iOS i Android</w:t>
      </w:r>
    </w:p>
    <w:p>
      <w:pPr>
        <w:spacing w:after="60"/>
      </w:pPr>
      <w:r>
        <w:rPr>
          <w:b w:val="0"/>
        </w:rPr>
        <w:t>Aplikacja mobilna staff.am dla kandydatów: wyszukiwanie i zapisywanie ofert, aplikowanie i śledzenie statusu aplikacji. Zbudowana w React Native na istniejących API i logice biznesowej staff.am.</w:t>
      </w:r>
    </w:p>
    <w:p>
      <w:pPr>
        <w:spacing w:after="0"/>
      </w:pPr>
      <w:r>
        <w:rPr>
          <w:b/>
        </w:rPr>
        <w:t>Hirebee.ai</w:t>
      </w:r>
      <w:r>
        <w:t xml:space="preserve"> · SaaS rekrutacyjny · hirebee.ai</w:t>
      </w:r>
    </w:p>
    <w:p>
      <w:pPr>
        <w:spacing w:after="60"/>
      </w:pPr>
      <w:r>
        <w:rPr>
          <w:b w:val="0"/>
        </w:rPr>
        <w:t>Platforma ATS dla rekruterów. Zbudowałem wspólną bibliotekę komponentów React i Next.js, architekturę stanu oraz szybsze panele rekrutera z automatycznym filtrowaniem kandydatów.</w:t>
      </w:r>
    </w:p>
    <w:p>
      <w:pPr>
        <w:spacing w:after="0"/>
      </w:pPr>
      <w:r>
        <w:rPr>
          <w:b/>
        </w:rPr>
        <w:t>AutoHunt</w:t>
      </w:r>
      <w:r>
        <w:t xml:space="preserve"> · Marketplace</w:t>
      </w:r>
    </w:p>
    <w:p>
      <w:pPr>
        <w:spacing w:after="60"/>
      </w:pPr>
      <w:r>
        <w:rPr>
          <w:b w:val="0"/>
        </w:rPr>
        <w:t>Platforma importu i sprzedaży samochodów dla dealera z Giumri: katalog aut dostępnych od ręki, import z amerykańskich aukcji Copart i IAAI, serwerowy kalkulator pełnego kosztu, panel klienta ze śledzeniem importu, oferty dla firm, blog i panel administracyjny. Trzy języki, budowany z agentami AI.</w:t>
      </w:r>
    </w:p>
    <w:p>
      <w:pPr>
        <w:spacing w:after="0"/>
      </w:pPr>
      <w:r>
        <w:rPr>
          <w:b/>
        </w:rPr>
        <w:t>Sunny Kids Club</w:t>
      </w:r>
      <w:r>
        <w:t xml:space="preserve"> · Strona + CMS</w:t>
      </w:r>
    </w:p>
    <w:p>
      <w:pPr>
        <w:spacing w:after="60"/>
      </w:pPr>
      <w:r>
        <w:rPr>
          <w:b w:val="0"/>
        </w:rPr>
        <w:t>Ormiańskojęzyczna strona i panel administracyjny dla przedszkola: serwerowe tagi SEO, sitemap, wymienny magazyn mediów i autoryzacja JWT w ciasteczku httpOnly.</w:t>
      </w:r>
    </w:p>
    <w:p>
      <w:pPr>
        <w:spacing w:after="60" w:before="200"/>
      </w:pPr>
      <w:r>
        <w:rPr>
          <w:b/>
          <w:color w:val="2C43D1"/>
          <w:sz w:val="22"/>
        </w:rPr>
        <w:t>WYKSZTAŁCENIE</w:t>
      </w:r>
    </w:p>
    <w:p>
      <w:pPr>
        <w:spacing w:after="20"/>
      </w:pPr>
      <w:r>
        <w:rPr>
          <w:b/>
        </w:rPr>
        <w:t>Narodowy Uniwersytet Politechniczny Armenii</w:t>
      </w:r>
      <w:r>
        <w:t xml:space="preserve"> · Technologie informacyjne, 2020 – 2023</w:t>
      </w:r>
    </w:p>
    <w:p>
      <w:pPr>
        <w:spacing w:after="20"/>
      </w:pPr>
      <w:r>
        <w:rPr>
          <w:b/>
        </w:rPr>
        <w:t>Państwowe Kolegium Regionalne w Szirak</w:t>
      </w:r>
      <w:r>
        <w:t xml:space="preserve"> · Technologia rachunkowości i obsługa sieci komputerowych, 2012 – 2016</w:t>
      </w:r>
    </w:p>
    <w:p>
      <w:pPr>
        <w:spacing w:after="60" w:before="200"/>
      </w:pPr>
      <w:r>
        <w:rPr>
          <w:b/>
          <w:color w:val="2C43D1"/>
          <w:sz w:val="22"/>
        </w:rPr>
        <w:t>JĘZYKI</w:t>
      </w:r>
    </w:p>
    <w:p>
      <w:r>
        <w:rPr>
          <w:b w:val="0"/>
        </w:rPr>
        <w:t>Ormiański (Ojczysty) · Rosyjski (Wyższy średniozaawansowany (B2)) · Angielski (Średniozaawansowany (B1))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Samvel Movsisyan — CV</dc:title>
  <dc:subject/>
  <dc:creator>Samvel Movsisyan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